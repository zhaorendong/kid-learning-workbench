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32"/>
        </w:rPr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32"/>
        </w:rPr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32"/>
        </w:rPr>
      </w:r>
    </w:p>
    <w:p>
      <w:pPr>
        <w:spacing w:before="0" w:after="160" w:line="276" w:lineRule="auto"/>
        <w:jc w:val="center"/>
      </w:pPr>
      <w:r>
        <w:rPr>
          <w:rFonts w:ascii="微软雅黑" w:hAnsi="微软雅黑" w:eastAsia="微软雅黑"/>
          <w:b/>
          <w:color w:val="1D4ED8"/>
          <w:sz w:val="64"/>
        </w:rPr>
        <w:t>一年级数独题库</w:t>
      </w:r>
    </w:p>
    <w:p>
      <w:pPr>
        <w:spacing w:before="0" w:after="520" w:line="276" w:lineRule="auto"/>
        <w:jc w:val="center"/>
      </w:pPr>
      <w:r>
        <w:rPr>
          <w:rFonts w:ascii="微软雅黑" w:hAnsi="微软雅黑" w:eastAsia="微软雅黑"/>
          <w:b w:val="0"/>
          <w:color w:val="64748B"/>
          <w:sz w:val="30"/>
        </w:rPr>
        <w:t>从零开始 · 4×4 → 6×6 → 9×9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515"/>
        <w:gridCol w:w="6690"/>
      </w:tblGrid>
      <w:tr>
        <w:trPr>
          <w:trHeight w:val="680" w:hRule="atLeast"/>
        </w:trP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题目总数</w:t>
            </w:r>
          </w:p>
        </w:tc>
        <w:tc>
          <w:tcPr>
            <w:tcW w:type="dxa" w:w="6690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90 道（每个规格 30 道，分入门 / 进阶 / 挑战三组）</w:t>
            </w:r>
          </w:p>
        </w:tc>
      </w:tr>
      <w:tr>
        <w:trPr>
          <w:trHeight w:val="680" w:hRule="atLeast"/>
        </w:trP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配套教程</w:t>
            </w:r>
          </w:p>
        </w:tc>
        <w:tc>
          <w:tcPr>
            <w:tcW w:type="dxa" w:w="6690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《一年级数独入门教程》HTML 动画版，讲清规则和三种解题技巧</w:t>
            </w:r>
          </w:p>
        </w:tc>
      </w:tr>
      <w:tr>
        <w:trPr>
          <w:trHeight w:val="680" w:hRule="atLeast"/>
        </w:trP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答案位置</w:t>
            </w:r>
          </w:p>
        </w:tc>
        <w:tc>
          <w:tcPr>
            <w:tcW w:type="dxa" w:w="6690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本册最后面的「答案页」，每题都有编号对应</w:t>
            </w:r>
          </w:p>
        </w:tc>
      </w:tr>
      <w:tr>
        <w:trPr>
          <w:trHeight w:val="680" w:hRule="atLeast"/>
        </w:trP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打印建议</w:t>
            </w:r>
          </w:p>
        </w:tc>
        <w:tc>
          <w:tcPr>
            <w:tcW w:type="dxa" w:w="6690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A4 单面。先只打印 4×4 入门那 10 道，做完再打印下一组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40"/>
        </w:rPr>
      </w:r>
    </w:p>
    <w:p>
      <w:pPr>
        <w:spacing w:before="40" w:after="40" w:line="384" w:lineRule="auto"/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本册所有题目均由程序生成，并通过两道校验：① 答案唯一；② 只用「只缺一个」和「排除法」两种最基础的技巧就能从头推到尾——不会出现推不动、只能靠猜的情况。</w:t>
      </w:r>
    </w:p>
    <w:p>
      <w:r>
        <w:br w:type="page"/>
      </w:r>
    </w:p>
    <w:p>
      <w:pPr>
        <w:spacing w:before="0" w:after="200" w:line="276" w:lineRule="auto"/>
        <w:jc w:val="left"/>
      </w:pPr>
      <w:r>
        <w:rPr>
          <w:rFonts w:ascii="微软雅黑" w:hAnsi="微软雅黑" w:eastAsia="微软雅黑"/>
          <w:b/>
          <w:color w:val="1D4ED8"/>
          <w:sz w:val="40"/>
        </w:rPr>
        <w:t>怎么用这本练习册</w:t>
      </w:r>
    </w:p>
    <w:p>
      <w:pPr>
        <w:spacing w:before="160" w:after="120" w:line="360" w:lineRule="auto"/>
        <w:jc w:val="left"/>
      </w:pPr>
      <w:r>
        <w:rPr>
          <w:rFonts w:ascii="微软雅黑" w:hAnsi="微软雅黑" w:eastAsia="微软雅黑"/>
          <w:b/>
          <w:color w:val="142233"/>
          <w:sz w:val="26"/>
        </w:rPr>
        <w:t>三步开始：</w:t>
      </w:r>
    </w:p>
    <w:p>
      <w:pPr>
        <w:spacing w:before="40" w:after="8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① 先看《一年级数独入门教程》的动画，把规则和三种技巧看懂（大约 15 分钟）；</w:t>
      </w:r>
    </w:p>
    <w:p>
      <w:pPr>
        <w:spacing w:before="40" w:after="8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② 回到这本书，从「4×4 入门」的第一组开始做，第一组最简单；</w:t>
      </w:r>
    </w:p>
    <w:p>
      <w:pPr>
        <w:spacing w:before="40" w:after="20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③ 做完一页再对答案，对了就往下做，累了就停。</w:t>
      </w:r>
    </w:p>
    <w:p>
      <w:pPr>
        <w:spacing w:before="160" w:after="120" w:line="360" w:lineRule="auto"/>
        <w:jc w:val="left"/>
      </w:pPr>
      <w:r>
        <w:rPr>
          <w:rFonts w:ascii="微软雅黑" w:hAnsi="微软雅黑" w:eastAsia="微软雅黑"/>
          <w:b/>
          <w:color w:val="142233"/>
          <w:sz w:val="26"/>
        </w:rPr>
        <w:t>三种解题技巧（教程里有动画讲解）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94"/>
        <w:gridCol w:w="7711"/>
      </w:tblGrid>
      <w:tr>
        <w:trPr>
          <w:trHeight w:val="425" w:hRule="atLeast"/>
        </w:trPr>
        <w:tc>
          <w:tcPr>
            <w:tcW w:type="dxa" w:w="2494"/>
            <w:tcBorders>
              <w:top w:val="single" w:sz="18" w:space="0" w:color="1F3350"/>
              <w:left w:val="none" w:sz="0" w:space="0" w:color="auto"/>
              <w:bottom w:val="single" w:sz="18" w:space="0" w:color="1F3350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技巧名称</w:t>
            </w:r>
          </w:p>
        </w:tc>
        <w:tc>
          <w:tcPr>
            <w:tcW w:type="dxa" w:w="7710"/>
            <w:tcBorders>
              <w:top w:val="single" w:sz="18" w:space="0" w:color="1F3350"/>
              <w:left w:val="none" w:sz="0" w:space="0" w:color="auto"/>
              <w:bottom w:val="single" w:sz="18" w:space="0" w:color="1F3350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D4ED8"/>
                <w:sz w:val="24"/>
              </w:rPr>
              <w:t>怎么用</w:t>
            </w:r>
          </w:p>
        </w:tc>
      </w:tr>
      <w:tr>
        <w:trPr>
          <w:trHeight w:val="850" w:hRule="atLeast"/>
        </w:trPr>
        <w:tc>
          <w:tcPr>
            <w:tcW w:type="dxa" w:w="2494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① 只缺一个</w:t>
            </w:r>
          </w:p>
        </w:tc>
        <w:tc>
          <w:tcPr>
            <w:tcW w:type="dxa" w:w="7710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2"/>
              </w:rPr>
              <w:t>一排、一列或一间小房子里，如果只剩一个空格，那它一定填缺的那个数字。做题时先把所有这种地方找一遍。</w:t>
            </w:r>
          </w:p>
        </w:tc>
      </w:tr>
      <w:tr>
        <w:trPr>
          <w:trHeight w:val="850" w:hRule="atLeast"/>
        </w:trPr>
        <w:tc>
          <w:tcPr>
            <w:tcW w:type="dxa" w:w="2494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② 排除法</w:t>
            </w:r>
          </w:p>
        </w:tc>
        <w:tc>
          <w:tcPr>
            <w:tcW w:type="dxa" w:w="7710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2"/>
              </w:rPr>
              <w:t>一个格子里，把横排、竖列、小房子中出现过的数字都赶走，最后剩下的就是答案。三个方向都要看，别漏了小房子。</w:t>
            </w:r>
          </w:p>
        </w:tc>
      </w:tr>
      <w:tr>
        <w:trPr>
          <w:trHeight w:val="850" w:hRule="atLeast"/>
        </w:trPr>
        <w:tc>
          <w:tcPr>
            <w:tcW w:type="dxa" w:w="2494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3"/>
              </w:rPr>
              <w:t>③ 铅笔小数字</w:t>
            </w:r>
          </w:p>
        </w:tc>
        <w:tc>
          <w:tcPr>
            <w:tcW w:type="dxa" w:w="7710"/>
            <w:tcBorders>
              <w:top w:val="single" w:sz="6" w:space="0" w:color="7C90A8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42233"/>
                <w:sz w:val="22"/>
              </w:rPr>
              <w:t>拿不准时，用铅笔把「可能填的数字」小小地写进格子，确定后再擦掉重写。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28"/>
        </w:rPr>
      </w:r>
    </w:p>
    <w:p>
      <w:pPr>
        <w:spacing w:before="120" w:after="120" w:line="360" w:lineRule="auto"/>
        <w:jc w:val="left"/>
      </w:pPr>
      <w:r>
        <w:rPr>
          <w:rFonts w:ascii="微软雅黑" w:hAnsi="微软雅黑" w:eastAsia="微软雅黑"/>
          <w:b/>
          <w:color w:val="142233"/>
          <w:sz w:val="26"/>
        </w:rPr>
        <w:t>给爸爸妈妈的提示</w:t>
      </w:r>
    </w:p>
    <w:p>
      <w:pPr>
        <w:spacing w:before="40" w:after="6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2"/>
        </w:rPr>
        <w:t>· 每次 1–2 道题、10–15 分钟就够了，做完就停，保持兴趣比多做题更重要。</w:t>
      </w:r>
    </w:p>
    <w:p>
      <w:pPr>
        <w:spacing w:before="40" w:after="6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2"/>
        </w:rPr>
        <w:t>· 孩子做完后，问一句「你是怎么知道这里填几的呀？」——把思路讲出来，才是真的会了。</w:t>
      </w:r>
    </w:p>
    <w:p>
      <w:pPr>
        <w:spacing w:before="40" w:after="6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2"/>
        </w:rPr>
        <w:t>· 建议把答案页单独收起来，不要和孩子一起翻。做完再对。</w:t>
      </w:r>
    </w:p>
    <w:p>
      <w:pPr>
        <w:spacing w:before="40" w:after="6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2"/>
        </w:rPr>
        <w:t>· 9×9 对一年级是超纲的，做到一半卡住完全正常，可以亲子一起做。</w:t>
      </w:r>
    </w:p>
    <w:p>
      <w:pPr>
        <w:spacing w:before="0" w:after="160" w:line="276" w:lineRule="auto"/>
        <w:jc w:val="left"/>
      </w:pPr>
      <w:r>
        <w:rPr>
          <w:rFonts w:ascii="微软雅黑" w:hAnsi="微软雅黑" w:eastAsia="微软雅黑"/>
          <w:b/>
          <w:color w:val="1D4ED8"/>
          <w:sz w:val="42"/>
        </w:rPr>
        <w:t>4×4 入门　·　共 30 道</w:t>
      </w:r>
    </w:p>
    <w:p>
      <w:pPr>
        <w:spacing w:before="40" w:after="20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4"/>
        </w:rPr>
        <w:t>数字只有 1、2、3、4，每排、每列、每间小房子都不能重复。</w:t>
      </w:r>
    </w:p>
    <w:p>
      <w:pPr>
        <w:spacing w:before="40" w:after="8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第一组 · 入门（★☆☆）　第二组 · 进阶（★★☆）　第三组 · 挑战（★★★）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12"/>
        </w:rPr>
      </w:r>
    </w:p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第一组 · 入门　（★☆☆）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第二组 · 进阶　（★★☆）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第三组 · 挑战　（★★★）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4×4 入门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08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20"/>
              <w:gridCol w:w="1020"/>
              <w:gridCol w:w="1020"/>
              <w:gridCol w:w="1020"/>
            </w:tblGrid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2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4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1</w:t>
                  </w:r>
                </w:p>
              </w:tc>
              <w:tc>
                <w:tcPr>
                  <w:tcW w:type="dxa" w:w="10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1020" w:hRule="atLeast"/>
              </w:trPr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44"/>
                    </w:rPr>
                    <w:t>3</w:t>
                  </w:r>
                </w:p>
              </w:tc>
              <w:tc>
                <w:tcPr>
                  <w:tcW w:type="dxa" w:w="10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60" w:line="276" w:lineRule="auto"/>
        <w:jc w:val="left"/>
      </w:pPr>
      <w:r>
        <w:rPr>
          <w:rFonts w:ascii="微软雅黑" w:hAnsi="微软雅黑" w:eastAsia="微软雅黑"/>
          <w:b/>
          <w:color w:val="1D4ED8"/>
          <w:sz w:val="42"/>
        </w:rPr>
        <w:t>6×6 进阶　·　共 30 道</w:t>
      </w:r>
    </w:p>
    <w:p>
      <w:pPr>
        <w:spacing w:before="40" w:after="20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4"/>
        </w:rPr>
        <w:t>数字变成 1–6，小房子是 2 行 3 列。做之前先深呼吸，一格一格来。</w:t>
      </w:r>
    </w:p>
    <w:p>
      <w:pPr>
        <w:spacing w:before="40" w:after="8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第一组 · 入门（★☆☆）　第二组 · 进阶（★★☆）　第三组 · 挑战（★★★）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12"/>
        </w:rPr>
      </w:r>
    </w:p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第一组 · 入门　（★☆☆）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第二组 · 进阶　（★★☆）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第三组 · 挑战　（★★★）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6×6 进阶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rPr>
          <w:cantSplit/>
          <w:trHeight w:val="7101" w:hRule="atLeast"/>
        </w:trPr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51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4762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3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4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1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6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2</w:t>
                  </w: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93" w:hRule="atLeast"/>
              </w:trPr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32"/>
                    </w:rPr>
                    <w:t>5</w:t>
                  </w: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9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60" w:line="276" w:lineRule="auto"/>
        <w:jc w:val="left"/>
      </w:pPr>
      <w:r>
        <w:rPr>
          <w:rFonts w:ascii="微软雅黑" w:hAnsi="微软雅黑" w:eastAsia="微软雅黑"/>
          <w:b/>
          <w:color w:val="1D4ED8"/>
          <w:sz w:val="42"/>
        </w:rPr>
        <w:t>9×9 挑战　·　共 30 道</w:t>
      </w:r>
    </w:p>
    <w:p>
      <w:pPr>
        <w:spacing w:before="40" w:after="20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4"/>
        </w:rPr>
        <w:t>和大人玩的一样！数字是 1–9，小房子是 3×3。做不完没关系，慢慢来。</w:t>
      </w:r>
    </w:p>
    <w:p>
      <w:pPr>
        <w:spacing w:before="40" w:after="80" w:line="384" w:lineRule="auto"/>
        <w:jc w:val="left"/>
      </w:pPr>
      <w:r>
        <w:rPr>
          <w:rFonts w:ascii="微软雅黑" w:hAnsi="微软雅黑" w:eastAsia="微软雅黑"/>
          <w:b w:val="0"/>
          <w:color w:val="142233"/>
          <w:sz w:val="23"/>
        </w:rPr>
        <w:t>第一组 · 入门（★☆☆）　第二组 · 进阶（★★☆）　第三组 · 挑战（★★★）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12"/>
        </w:rPr>
      </w:r>
    </w:p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第一组 · 入门　（★☆☆）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1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2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3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4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5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入门 ★☆☆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第二组 · 进阶　（★★☆）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1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2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3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4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5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19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进阶 ★★☆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00" w:line="276" w:lineRule="auto"/>
        <w:jc w:val="left"/>
      </w:pPr>
      <w:r>
        <w:rPr>
          <w:rFonts w:ascii="微软雅黑" w:hAnsi="微软雅黑" w:eastAsia="微软雅黑"/>
          <w:b/>
          <w:color w:val="1D4ED8"/>
          <w:sz w:val="26"/>
        </w:rPr>
        <w:t>第三组 · 挑战　（★★★）　共 10 道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1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21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22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2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23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24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3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25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26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4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27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28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9×9 挑战　第 5 / 5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6"/>
      </w:tblGrid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29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7101" w:hRule="atLeast"/>
        </w:trPr>
        <w:tc>
          <w:tcPr>
            <w:tcW w:type="dxa" w:w="1020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21"/>
              </w:rPr>
              <w:t>第 30 题</w:t>
            </w:r>
            <w:r>
              <w:rPr>
                <w:rFonts w:ascii="微软雅黑" w:hAnsi="微软雅黑" w:eastAsia="微软雅黑"/>
                <w:b w:val="0"/>
                <w:color w:val="142233"/>
                <w:sz w:val="21"/>
              </w:rPr>
              <w:t xml:space="preserve">　</w:t>
            </w:r>
            <w:r>
              <w:rPr>
                <w:rFonts w:ascii="微软雅黑" w:hAnsi="微软雅黑" w:eastAsia="微软雅黑"/>
                <w:b w:val="0"/>
                <w:color w:val="64748B"/>
                <w:sz w:val="19"/>
              </w:rPr>
              <w:t>挑战 ★★★</w:t>
            </w:r>
          </w:p>
          <w:tbl>
            <w:tblPr>
              <w:tblLook w:firstColumn="1" w:firstRow="1" w:lastColumn="0" w:lastRow="0" w:noHBand="0" w:noVBand="1" w:val="04A0"/>
              <w:tblW w:w="63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  <w:gridCol w:w="708"/>
            </w:tblGrid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2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5</w:t>
                  </w: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3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1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</w:tr>
            <w:tr>
              <w:trPr>
                <w:cantSplit/>
                <w:trHeight w:val="708" w:hRule="atLeast"/>
              </w:trPr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9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4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6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8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28"/>
                    </w:rPr>
                    <w:t>7</w:t>
                  </w: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0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p>
      <w:pPr>
        <w:spacing w:before="0" w:after="160" w:line="276" w:lineRule="auto"/>
        <w:jc w:val="left"/>
      </w:pPr>
      <w:r>
        <w:rPr>
          <w:rFonts w:ascii="微软雅黑" w:hAnsi="微软雅黑" w:eastAsia="微软雅黑"/>
          <w:b/>
          <w:color w:val="1D4ED8"/>
          <w:sz w:val="44"/>
        </w:rPr>
        <w:t>答案页</w:t>
      </w:r>
    </w:p>
    <w:p>
      <w:pPr>
        <w:spacing w:before="40" w:after="240" w:line="384" w:lineRule="auto"/>
        <w:jc w:val="left"/>
      </w:pPr>
      <w:r>
        <w:rPr>
          <w:rFonts w:ascii="微软雅黑" w:hAnsi="微软雅黑" w:eastAsia="微软雅黑"/>
          <w:b w:val="0"/>
          <w:color w:val="64748B"/>
          <w:sz w:val="22"/>
        </w:rPr>
        <w:t>做完再对答案哦。答案和题号一一对应，题号格式是「规格-难度-序号」，例如 4x4-E01 就是 4×4 入门组的第 1 题。</w:t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4×4 入门　第 1 / 1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4x4-E01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4x4-E02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4x4-E03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4x4-E04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4x4-E05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4x4-E06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4x4-E07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4x4-E08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4x4-E09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4x4-E10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4x4-M01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4x4-M02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4x4-M03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4x4-M04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4x4-M05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4x4-M06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4x4-M07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4x4-M08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4x4-M09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4x4-M10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4x4-H01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4x4-H02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4x4-H03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4x4-H04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4x4-H05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2367" w:hRule="atLeast"/>
        </w:trPr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4x4-H06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4x4-H07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4x4-H08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4x4-H09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04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7"/>
              </w:rPr>
              <w:t>4x4-H10</w:t>
            </w:r>
          </w:p>
          <w:tbl>
            <w:tblPr>
              <w:tblLook w:firstColumn="1" w:firstRow="1" w:lastColumn="0" w:lastRow="0" w:noHBand="0" w:noVBand="1" w:val="04A0"/>
              <w:tblW w:w="1678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9"/>
              <w:gridCol w:w="419"/>
              <w:gridCol w:w="419"/>
              <w:gridCol w:w="419"/>
            </w:tblGrid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</w:tr>
            <w:tr>
              <w:trPr>
                <w:cantSplit/>
                <w:trHeight w:val="419" w:hRule="atLeast"/>
              </w:trPr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1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3</w:t>
                  </w:r>
                </w:p>
              </w:tc>
              <w:tc>
                <w:tcPr>
                  <w:tcW w:type="dxa" w:w="420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7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6×6 进阶　第 1 / 2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6x6-E01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6x6-E02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6x6-E03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6x6-E04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6x6-E05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6x6-E06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6x6-E07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6x6-E08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6x6-E09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6x6-E10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6x6-M01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6x6-M02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6x6-M03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6x6-M04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6x6-M05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6x6-M06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6×6 进阶　第 2 / 2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6x6-M07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6x6-M08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6x6-M09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6x6-M10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6x6-H01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6x6-H02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6x6-H03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6x6-H04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6x6-H05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6x6-H06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6x6-H07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6x6-H08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6x6-H09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5"/>
              </w:rPr>
              <w:t>6x6-H10</w:t>
            </w:r>
          </w:p>
          <w:tbl>
            <w:tblPr>
              <w:tblLook w:firstColumn="1" w:firstRow="1" w:lastColumn="0" w:lastRow="0" w:noHBand="0" w:noVBand="1" w:val="04A0"/>
              <w:tblW w:w="2245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74"/>
              <w:gridCol w:w="374"/>
              <w:gridCol w:w="374"/>
              <w:gridCol w:w="374"/>
              <w:gridCol w:w="374"/>
              <w:gridCol w:w="374"/>
            </w:tblGrid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</w:tr>
            <w:tr>
              <w:trPr>
                <w:cantSplit/>
                <w:trHeight w:val="374" w:hRule="atLeast"/>
              </w:trPr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5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1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3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4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2</w:t>
                  </w:r>
                </w:p>
              </w:tc>
              <w:tc>
                <w:tcPr>
                  <w:tcW w:type="dxa" w:w="374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5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255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64748B"/>
                <w:sz w:val="1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9×9 挑战　第 1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402"/>
        <w:gridCol w:w="3402"/>
      </w:tblGrid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9x9-E01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9x9-E02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9x9-E03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9x9-E04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9x9-E05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9x9-E06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9x9-E07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9x9-E08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9x9-E09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9x9-E10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9x9-M01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9x9-M02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9×9 挑战　第 2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402"/>
        <w:gridCol w:w="3402"/>
      </w:tblGrid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9x9-M03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9x9-M04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9x9-M05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9x9-M06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9x9-M07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9x9-M08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9x9-M09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9x9-M10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9x9-H01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9x9-H02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9x9-H03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9x9-H04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3402"/>
        <w:gridCol w:w="3061"/>
      </w:tblGrid>
      <w:tr>
        <w:trPr>
          <w:trHeight w:val="408" w:hRule="atLeast"/>
        </w:trPr>
        <w:tc>
          <w:tcPr>
            <w:tcW w:type="dxa" w:w="374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姓名：____________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4748B"/>
                <w:sz w:val="21"/>
              </w:rPr>
              <w:t>日期：______________</w:t>
            </w:r>
          </w:p>
        </w:tc>
        <w:tc>
          <w:tcPr>
            <w:tcW w:type="dxa" w:w="3061"/>
            <w:tcBorders>
              <w:top w:val="none" w:sz="0" w:space="0" w:color="auto"/>
              <w:left w:val="none" w:sz="0" w:space="0" w:color="auto"/>
              <w:bottom w:val="single" w:sz="6" w:space="0" w:color="7C90A8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64748B"/>
                <w:sz w:val="20"/>
              </w:rPr>
              <w:t>答案 · 9×9 挑战　第 3 / 3 页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142233"/>
          <w:sz w:val="6"/>
        </w:rPr>
      </w:r>
    </w:p>
    <w:tbl>
      <w:tblPr>
        <w:tblLook w:firstColumn="1" w:firstRow="1" w:lastColumn="0" w:lastRow="0" w:noHBand="0" w:noVBand="1" w:val="04A0"/>
        <w:tblW w:w="1020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402"/>
        <w:gridCol w:w="3402"/>
      </w:tblGrid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9x9-H05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9x9-H06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9x9-H07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  <w:tr>
        <w:trPr>
          <w:cantSplit/>
          <w:trHeight w:val="3550" w:hRule="atLeast"/>
        </w:trP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9x9-H08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9x9-H09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D4ED8"/>
                <w:sz w:val="13"/>
              </w:rPr>
              <w:t>9x9-H10</w:t>
            </w:r>
          </w:p>
          <w:tbl>
            <w:tblPr>
              <w:tblLook w:firstColumn="1" w:firstRow="1" w:lastColumn="0" w:lastRow="0" w:noHBand="0" w:noVBand="1" w:val="04A0"/>
              <w:tblW w:w="2959" w:type="dxa"/>
              <w:tblLayout w:type="fixed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18" w:space="0" w:color="1F3350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6" w:space="0" w:color="7C90A8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</w:tr>
            <w:tr>
              <w:trPr>
                <w:cantSplit/>
                <w:trHeight w:val="328" w:hRule="atLeast"/>
              </w:trPr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9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1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4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6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2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8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18" w:space="0" w:color="1F3350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7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6" w:space="0" w:color="7C90A8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3</w:t>
                  </w:r>
                </w:p>
              </w:tc>
              <w:tc>
                <w:tcPr>
                  <w:tcW w:type="dxa" w:w="329"/>
                  <w:tcBorders>
                    <w:top w:val="single" w:sz="6" w:space="0" w:color="7C90A8"/>
                    <w:left w:val="single" w:sz="6" w:space="0" w:color="7C90A8"/>
                    <w:bottom w:val="single" w:sz="18" w:space="0" w:color="1F3350"/>
                    <w:right w:val="single" w:sz="18" w:space="0" w:color="1F3350"/>
                  </w:tcBorders>
                  <w:tcMar>
                    <w:top w:w="11" w:type="dxa"/>
                    <w:left w:w="11" w:type="dxa"/>
                    <w:bottom w:w="11" w:type="dxa"/>
                    <w:right w:w="11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微软雅黑"/>
                      <w:b w:val="0"/>
                      <w:color w:val="142233"/>
                      <w:sz w:val="13"/>
                    </w:rPr>
                    <w:t>5</w:t>
                  </w:r>
                </w:p>
              </w:tc>
            </w:tr>
          </w:tbl>
          <w:p/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42233"/>
                <w:sz w:val="4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907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微软雅黑" w:hAnsi="微软雅黑" w:eastAsia="微软雅黑"/>
        <w:b w:val="0"/>
        <w:color w:val="64748B"/>
        <w:sz w:val="18"/>
      </w:rPr>
      <w:t xml:space="preserve">一年级数独题库　·　第 </w:t>
    </w:r>
    <w:fldSimple w:instr="PAGE">
      <w:r>
        <w:rPr>
          <w:sz w:val="18"/>
        </w:rPr>
      </w:r>
    </w:fldSimple>
    <w:r>
      <w:rPr>
        <w:rFonts w:ascii="微软雅黑" w:hAnsi="微软雅黑" w:eastAsia="微软雅黑"/>
        <w:b w:val="0"/>
        <w:color w:val="64748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